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Ticket Creation Plugin for SailPoint IdentityIQ</w:t>
      </w:r>
    </w:p>
    <w:p>
      <w:pPr>
        <w:pStyle w:val="Heading1"/>
      </w:pPr>
      <w:r>
        <w:t>Overview</w:t>
      </w:r>
    </w:p>
    <w:p>
      <w:r>
        <w:t>I built this plugin to solve the lack of visibility and structured handling of provisioning failures in SailPoint IdentityIQ. It centralizes failures, automates ticket creation, and adds AI-powered insights.</w:t>
      </w:r>
    </w:p>
    <w:p>
      <w:pPr>
        <w:pStyle w:val="Heading1"/>
      </w:pPr>
      <w:r>
        <w:t>Key Features</w:t>
      </w:r>
    </w:p>
    <w:p>
      <w:pPr>
        <w:pStyle w:val="ListBullet"/>
      </w:pPr>
      <w:r>
        <w:t>Automatic ticket creation from LCM failures</w:t>
      </w:r>
    </w:p>
    <w:p>
      <w:pPr>
        <w:pStyle w:val="ListBullet"/>
      </w:pPr>
      <w:r>
        <w:t>AI-based root cause and recommendations</w:t>
      </w:r>
    </w:p>
    <w:p>
      <w:pPr>
        <w:pStyle w:val="ListBullet"/>
      </w:pPr>
      <w:r>
        <w:t>Ticket dashboard UI</w:t>
      </w:r>
    </w:p>
    <w:p>
      <w:pPr>
        <w:pStyle w:val="ListBullet"/>
      </w:pPr>
      <w:r>
        <w:t>Comment system with @mentions</w:t>
      </w:r>
    </w:p>
    <w:p>
      <w:pPr>
        <w:pStyle w:val="ListBullet"/>
      </w:pPr>
      <w:r>
        <w:t>Assignment and resolution tracking</w:t>
      </w:r>
    </w:p>
    <w:p>
      <w:pPr>
        <w:pStyle w:val="Heading1"/>
      </w:pPr>
      <w:r>
        <w:t>AI Integration</w:t>
      </w:r>
    </w:p>
    <w:p>
      <w:r>
        <w:t>The system analyzes failures and provides structured insights including root cause, recommendation, severity, and confidence.</w:t>
      </w:r>
    </w:p>
    <w:p>
      <w:pPr>
        <w:pStyle w:val="Heading1"/>
      </w:pPr>
      <w:r>
        <w:t>Architecture</w:t>
      </w:r>
    </w:p>
    <w:p>
      <w:r>
        <w:t>Frontend: HTML, CSS, JavaScript</w:t>
      </w:r>
    </w:p>
    <w:p>
      <w:r>
        <w:t>Backend: Java REST APIs</w:t>
      </w:r>
    </w:p>
    <w:p>
      <w:r>
        <w:t>Database: Ticket and Comment tables</w:t>
      </w:r>
    </w:p>
    <w:p>
      <w:pPr>
        <w:pStyle w:val="Heading1"/>
      </w:pPr>
      <w:r>
        <w:t>LCM Integration</w:t>
      </w:r>
    </w:p>
    <w:p>
      <w:r>
        <w:t>Failures are automatically detected during provisioning and tickets are created via workflow integration.</w:t>
      </w:r>
    </w:p>
    <w:p>
      <w:pPr>
        <w:pStyle w:val="Heading1"/>
      </w:pPr>
      <w:r>
        <w:t>Summary</w:t>
      </w:r>
    </w:p>
    <w:p>
      <w:r>
        <w:t>This project transforms IdentityIQ into an AI-powered operational platform by combining IAM workflows, ticketing, and AI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